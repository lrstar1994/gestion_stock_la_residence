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Cahier de tests exhaustif V1 - La Residence</w:t>
      </w:r>
    </w:p>
    <w:p>
      <w:pPr>
        <w:jc w:val="center"/>
      </w:pPr>
      <w:r>
        <w:rPr>
          <w:i/>
        </w:rPr>
        <w:t>Version stricte champ par champ - genere le 2026-07-17</w:t>
      </w:r>
    </w:p>
    <w:p>
      <w:pPr>
        <w:pStyle w:val="BodyText"/>
      </w:pPr>
      <w:r>
        <w:rPr>
          <w:b/>
        </w:rPr>
        <w:t xml:space="preserve">Objectif. </w:t>
      </w:r>
      <w:r>
        <w:t>Ce cahier sert aux tests utilisateurs reels. Chaque ligne correspond a un libelle, une action, un calcul ou une verification a faire dans l'application.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4544"/>
      </w:tblGrid>
      <w:tr>
        <w:tc>
          <w:tcPr>
            <w:tcW w:type="dxa" w:w="14544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Regle stricte : ne pas valider un module tant que chaque champ obligatoire, chaque champ conditionnel, chaque bouton sensible et chaque calcul attendu n'a pas ete teste. Il n'existe pas de menu Conversions : les conversions se testent dans Besoins, Achats especes, Commandes, Receptions, Ventes et Fiches techniques.</w:t>
            </w:r>
          </w:p>
        </w:tc>
      </w:tr>
    </w:tbl>
    <w:p/>
    <w:p>
      <w:pPr>
        <w:pStyle w:val="Heading2"/>
      </w:pPr>
      <w:r>
        <w:t>Donnees de reference conseillees</w:t>
      </w:r>
    </w:p>
    <w:p>
      <w:pPr>
        <w:pStyle w:val="BodyText"/>
      </w:pPr>
      <w:r>
        <w:t>Ces donnees evitent de changer d'article a chaque module. Elles peuvent etre remplacees par les donnees reelles du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 principale de test.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produits laitiers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 de BEURRE 250G.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kg, g, L, mL, cl, 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Conversions possibles.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general, Cuisine, Bar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Parcours reception, stock, sortie et vente possible.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 - stock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 piece -&gt; kg avec facteur 0,25.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EAU MINERALE 1L - stock L - vendable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 vente brut et conversion cl -&gt; 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POUDRE DE CACAO - stock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 reception avec TVA non recuperable.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commun aux achats.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0. Connexion et profils utilisateurs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Connexion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direction@test.local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 reconnu si compte existant.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Connexion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 de passe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 de passe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Test@123456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Session ouverte sans retour au login.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Connexion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 Se connecter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Arrive sur Tableau de bord ou ecran autorise.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complet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visible dans listes et historiques.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acheteur@test.local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Profil rattache au bon compte auth.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Role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Menus et actions de l'acheteur disponibles.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active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Compte utilisable.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Utilisateurs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 Enregistrer / Valider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Message de succes et profil mis a jour.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1. Referentiels de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de la 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 disponible dans Articles.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 Ajouter / Enregistrer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 ajoutee dans la liste.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 parente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 rattachee a cette categorie.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de la sous-categorie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produits laitiers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 visible avec categorie en premier.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kilogramme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disponible dans les formulaires.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Abreviation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Abreviation visible dans tableaux.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disponible pour stock, receptions et ventes.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/ usage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ou 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Role de la localisation comprehensible.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Utilise comme localisation par defaut si prevu.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2. Fournisseurs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du 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cree et selectionnable.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Contact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Mme Rabe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Contact 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Telephone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+261 34 00 000 00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Telephone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Email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fournisseur@test.local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Email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Adresse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Antananarivo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Adresse 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1234567890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NIF visible en liste et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9876543210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 visible en liste et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fiscal 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nif_stat_with_vat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fiscal par defaut propose.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Soumis a TVA / TVA recuperable par defaut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interne propose HT si TVA recuperable.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Charge declarative par defaut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 %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Charge non recuperable proposee dans receptions/factures.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Fournisseurs &gt; Liste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Defilement horizontal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Faire defiler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Toutes les colonnes, dont NIF et STAT, sont accessibles.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3. Articles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de l'article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visible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Sous-categories filtrees selon cette categorie.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produits laitiers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 rattachee correctement.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de stock / utilisation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valorise en kg.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minimum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= 5 affiche minimum atteint; stock &lt; 5 affiche stock bas.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habituel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Utilise pour regroupements et commandes.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estimatif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Peut pre-remplir un besoin d'achat.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 vendre sans transformation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 pour EAU MINERALE 1L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brut visible dans Ventes.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Utilisable en fiche technique / production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visible dans ingredients.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&gt; Liste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Colonnes alignees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Verification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 titres et valeurs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Titres et valeurs alignes horizontalement.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4. Assistant Nouvel achat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L'achat est-il deja fait ou a faire ?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 prevoir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Oriente vers besoin d'achat.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connu ?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Permet commande ou achat especes cible.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de paiement prevu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a credit / facture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Oriente vers commande fournisseur.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Priorite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Urgent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Demande un motif de priorite.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de priorite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/ 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urgent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Rupture de stock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conserve sur document cree.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Nouvel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du panier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Lignes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 - 40 pieces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Panier orientable vers besoin, achat especes ou commande.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5. Besoins d'achat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de besoin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reapprovisionnement normal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Explique pourquoi on achete.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Destination prevue / usage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Cuisine / production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Explique pour quoi l'achat est prevu.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Source du calcul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saisie manuelle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Explique comment la quantite est estimee.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Service demandeur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Cuisine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Suivi par service possible.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cible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Permet regroupement par fournisseur.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Priorite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Normal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 classe correctement.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triee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demandee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superieure a 0 acceptee.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d'achat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differente de l'unite de stock autorisee.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 estime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utilise comme estimation.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saisi HTVA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decoche, prix considere TTC et HT calcule avec TVA 20%.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Taux TVA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 %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HT/TTC informatifs calcules.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Budget prevu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Budget non negatif accepte.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souhaitee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Alerte si date depassee.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 production semaine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passe a valide.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Refuser + motif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 + 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refus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trop eleve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refuse et motif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d'achat &gt; Liste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Selection regroupement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valides non traites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deja commandes/traites non selectionnables.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6. Achats en especes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de demande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Aujourd'hui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/ auto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rattache au dossier.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 source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 principale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 voit la remise a effectuer.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de l'achat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 urgent marche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de l'achat prevue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visible dans suivi.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Importer depuis les besoins valides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Bloc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Choisir besoin valide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Lignes pre-remplies depuis besoin.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a acheter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Ligne rattachee au bon article.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prevue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prevue superieure a 0.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d'achat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 dans unite fournisseur.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Facteur conversion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non compatible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 pieces deviennent 10 kg en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 estime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estime ligne = 120000 Ar.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Nouvelle demande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demande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 / 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demande &gt; 0.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valide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passe a valide.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validation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 achat urgent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Remettre les especes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Ouvre la saisie du montant remis.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reel remis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passe a especes_remises.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achetee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Retour d'achat enregistre.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 reel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3100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reel = 124000 Ar et ecart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reel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 / 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Marche local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visible.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facture / recu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REC-MARCHE-001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Justificatif documentaire rattache.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facture / recu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Monnaie rendue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 negatif = depassement si total reel &gt; remis.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 justificative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retour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photo_recu.jpg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Image compressee et rattachee.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Justification ecart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ecart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marche plus eleve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Bloc ecart validable par Direction.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l'ecart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ecart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 passe en valide/justifie.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Cloturer le dossier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Possible apres retour, justificatif et ecarts traites.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7. Commandes fournisseurs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Groupe d'achat / besoins regroupes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Groupe Fournisseur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Lignes pre-remplies si besoin groupe.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 rattachee au fournisseur.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de commande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Aujourd'hui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interne generee.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livraison prevue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2026-07-24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visible dans suivi.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BC-FOURN-001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fournisseur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Conditions de paiement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 jours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de livraison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Livraison magasin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triee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commandee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achat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d'achat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differente du stock autorisee.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Facteur conversion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non compatible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prevu = 10 kg.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 prevu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commande = 120000 Ar.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la commande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passe a validee.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Marquer comme envoyee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passe a envoyee; reception a faire dans menu Receptions.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Annuler la commande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obligatoire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annulee et besoins associes liberes.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8. Receptions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de reception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Depuis une commande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repris; ajout/suppression masques.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Commande associee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depuis commande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PO-2026-07-000001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et lignes charges.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 especes associe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depuis achat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CA-2026-07-000001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achat charges si autorises.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Sans commande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 directe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 manuelle clairement indiquee.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historique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 / choix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Ancienne facture sans entree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Test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Fournisseur rattache.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facture ou recu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FAC-REC-001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facture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2026-07-24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reception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2026-07-24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 datee.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reception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entre ici apres validation.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Livraison complete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visible.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fiscal 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nif_stat_with_vat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 de calcul fiscal proposee.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TVA / fiscalite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invoice_ttc_vat_not_recoverable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interne inclut TVA non recuperable.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Taux TVA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 %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TVA calculee si applicable.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TVA recuperable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non recuperable, TTC entre dans cout interne.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Charge declarative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 %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Charge non recuperable ajoutee au cout interne.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triee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commandee / prevue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 pieces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Requisition d'origine affichee.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prevu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3000 Ar/piece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Comparaison avec prix reel.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recue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fournisseur/reception.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livree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livree saisie.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acceptee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Ne depasse pas livree.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refusee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Livree - acceptee.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reel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reel dans unite recue.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Facteur conversion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non compatible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 pieces x 0,25 = 10 kg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entree stock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10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utilisee par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 qualite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Conforme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non conforme, commentaire requis.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qualite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non conforme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 abime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Obligatoire si anomalie qualite.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Anomalies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anomalie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anomalie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prix_different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Anomalie enregistree.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Anomalies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 anomalie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anomalie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facture different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Anomalies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Photo anomalie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produit abime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photo.jpg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Photo obligatoire pour produit abime.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la reception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 les mouvements d'entree stock sauf mode historique.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Bloc requisition vs reception reelle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Verification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Comparer commande/reception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Affiche prevu, livre, accepte, prix, cout interne.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9. Stock et mouvements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Recherche 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la liste.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Affiche articles de la categorie.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localisation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Affiche stock de la localisation.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stock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Verification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= seuil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Affiche Stock minimum atteint.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selectionne.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inferieure au stock disponible.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de stock utilisee.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depart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retire de l'origine.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destination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Cuisine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Destination differente de l'origine.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Preparation production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conserve dans journal.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Transfert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transfert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Aujourd'hui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Retroactif si date passee.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Mouvement manuel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mouvement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entree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Determine entree/sortie/correction.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Mouvement manuel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entree/correction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obligatoire pour entree/correction.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Mouvement manuel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Correction inventaire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&gt; Journal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Exporter Excel/CSV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Journal exporte.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10. Factures fournisseurs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 associee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REC-2026-07-000001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 creee uniquement depuis reception.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facture interne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FAC-INT-001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vide, reference automatique utilisee.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facture fournisseur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FOURN-2026-001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Numero fournisseur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facture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2026-07-24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echeance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2026-08-24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Alerte si retard.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HT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100000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 comptable HT.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TVA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TTC calcule = HT + TVA.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de paiement prevu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virement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Visible en detail.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Piece jointe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facture.pdf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 justificative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TVA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invoice_with_recoverable_vat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interne = HT si TVA recuperable.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Fiscalite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TVA recuperable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TVA exclue du cout matiere interne.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repris de reception.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10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reprise de reception.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 / 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issu de reception/facture.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la facture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validee ou a_payer.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Paiement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Montant paye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60000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Paiement partiel; solde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Paiement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de paiement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virement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Paiement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paiement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2026-08-01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Paiement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paiement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VIR-001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visible en detail facture.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&gt; Paiement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paiement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Premier acompte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dans historique.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11. Fiches techniques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de la recette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Gateau cacao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Recette creee en brouillon.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dessert selectionne.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Matiere principale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Matiere selectionnee.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Portions de reference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par portion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Dessert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Tags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 choix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festif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Tags visibles.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Categorie 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articles.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Sous-categorie 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produits laitiers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selon categorie.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triee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utilisee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saisie.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utilisee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 automatique g -&gt; kg.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Facteur manuel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incompatible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Utilise si unite non compatible.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 stock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par unite de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Ingredients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 affichee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125 g (0,125 kg)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 avec quantite convertie.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Cout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ingredient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1500 Ar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0,125 kg x 12000 Ar/kg.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Cout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historique utilise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12000 Ar/kg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Fige lors de validation.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Cout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matiere interne actuel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12600 Ar/kg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actuel visible si different.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Cout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 cout historique / actuel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+5%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Alerte si ecart significatif.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Actions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Soumettre a validation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en attente.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Code recette genere; cout historique fige.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Import Excel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 Excel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fiches.xlsx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Import en brouillon meme avec articles inconnus.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Import Excel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Rapport articles reconnus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 reconnus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existants lies automatiquement.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Import Excel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a rapprocher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ambigu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Choisir Poulet fermier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Ingredient ambigu rapproche.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Fiche technique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techniques &gt; Import Excel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a creer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inconnu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Creer Creme vegetale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candidat cree puis lie.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12. Evenements, menus et productions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evenement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 Societe X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 cree.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evenement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Regles buffet appliquees.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et heure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Date/heure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2026-07-30 12:00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Planning correct.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Lieu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Salle principale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Lieu visible.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Description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Convives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Adultes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 du total equivalent.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Convives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Enfants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Enfants convertis.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Convives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Coefficient enfant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equivalent = 90.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Recherche recette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Gateau cacao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Recette retrouvee.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service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Coefficient buffet propose.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Niveau interet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normal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Coefficient automatique selon table.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Portions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Par defaut total equivalent adultes.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Coefficient retenu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Quantites calculees.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Recettes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modification coefficient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ecart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 tres fourni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Besoins achat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Generer besoins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bruts crees sans deduction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Production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produite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Production reelle enregistree.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Production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Rajouts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Impact cout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Production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Retours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Consomme reel diminue.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Production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Pertes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Taux de perte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Evenements &gt; Analyse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Comparer prevu / reel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Verification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Ouvrir onglet Analyse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Ecarts et couts affiches.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13. Sorties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Depuis evenement / production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 Societe X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pre-remplis si evenement selectionne.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triee alphabetiquement.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reelle sortie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1,5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disponible verifie.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de sortie.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de sortie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Cuisine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retire de cette localisation.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Destination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production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Destination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Production Gateau cacao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de sortie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Aujourd'hui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Retroactif si date passee.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theorique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1,25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Compare reel vs fiche technique.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Rajout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Marque quantite supplementaire.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Retour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 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coche, quantite retour requise.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/ 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 coche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coche, type et motif requis.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Sorties de stock &gt; Analyse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Exporter analyse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Analyse exportee.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14. Ventes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et heure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Date/heure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Maintenant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 datee.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Canal d'entree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client_direct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Canal conserve pour stats.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de service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sur_place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 conserve pour stats.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le_privilege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Client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Client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 client visible.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Evenement lie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Buffet Societe X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 rattachee si besoin.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produit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Choix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 brut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Affiche articles a vendre sans transformation.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Selection de localisations autorisees/disponibles.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brut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produit brut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EAU MINERALE 1L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vendable selectionne.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 fini / fiche technique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produit fini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Gateau cacao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Produit fini selectionne.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vendue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positive.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Unite de vente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 vers L possible.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Facteur manuel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non compatible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0,01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Ex: 1 cl = 0,01 L.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unitaire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5000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Prix &gt; 0.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Remise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apres remise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offerte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 &gt; 0, motif obligatoire.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offre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offert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Geste commercial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Offre tracee.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Nouvelle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Enregistrer vente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 creee et sorties stock generees.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Annuler vente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obligatoire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Statut annulee et retour stock si applicable.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15. Inventaires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Initial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 Inventaire initial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 initial sans bloquer operations.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Localisation / zone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 general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 limite a cette localisation.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inventaire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Aujourd'hui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Date conservee.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inventaire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initial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Type conserve.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Nouveau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 test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Commentaire visible.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Filtre categorie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epicerie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Aide a saisir par categorie.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BEURRE 250G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 inventorie.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theorique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Calculee depuis stock.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Quantite comptee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8,2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Ne peut pas etre negative.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Calcule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+0,2 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Ecart calcule.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/ 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Articles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ecart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ecart significatif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Erreur ancienne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Motif demande si seuil depasse.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inventaire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Auto-validation si ecart faible, sinon attente Direction.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Inventaires &gt; Detail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Valider ecart significatif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si ecart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Mouvement de correction cree.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16. Tableaux de bord, alertes et exports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Periode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Ce mois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 recalcules sur periode.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Valeur totale stock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Somme stock x cout moyen interne.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Articles sous seuil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KPI/liste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&lt; seuil; stock = seuil minimum atteint.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 a payer / en retard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Correspond aux factures non payees.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Decaissements en cours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 non clotures.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Tableau de bord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 jour / mois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Correspond aux ventes validees.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 validations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Notifications menu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Badge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Verifier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Nombre d'actions a valider/cloturer/remettre.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Audit inter-modules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Lancer audit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Incoherences inter-modules signalees.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/ Comptabilite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Exporter Excel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 telechargeable.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Exporter PDF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Bouton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Cliquer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PDF telechargeable sans popup bloquee.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17. Verification des permissions par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 les menus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Creation / validation / exports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Direction peut tout faire selon droits.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Besoins / Achats especes / Commandes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Creer et suivre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Acheteur voit ses circuits achat sans valider Direction.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Achats especes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Remettre les especes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Caisse remet les especes sur dossier valide.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Receptions / Stock / Inventaires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Receptionner, stocker, inventorier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Magasinier gere stock selon droits.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Fiches / Evenements / Sorties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Creer production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Chef cuisine gere brouillons et production.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Factures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Creer/valider/payer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Comptabilite traite les factures.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Ventes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Creer vente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Point de vente enregistre ventes.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Consultation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 modules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Lecture seule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Tester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Aucune action sensible visible ou executable.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 Synthese de fin de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51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Utilisateur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Menu / ecran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Champ ou action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Oblig.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Valeur exemple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attendu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Resultat reel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 les profils ont ete testes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/ Non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Aucun role important oublie.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 les menus ont ete ouverts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/ Non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Aucun menu bloque ou retour login sans raison.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Tous les champs obligatoires ont ete verifies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 / Non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Messages d'erreur clairs.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Conversions testees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g/kg, mL/cl/L, piece/kg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Conversions et facteurs manuels corrects.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Stock mis a jour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Reception puis vente/sortie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Mouvements existent et stock change.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interne verifie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TVA recuperable et non recuperable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Cout matiere interne correct.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Exports telecharges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Case</w:t>
            </w:r>
          </w:p>
        </w:tc>
        <w:tc>
          <w:tcPr>
            <w:tcW w:type="dxa" w:w="792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Oui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Excel/PDF/CSV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Fichiers telechargeables.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Responsable test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 de campagne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Anomalies notees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Texte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Liste des problemes</w:t>
            </w:r>
          </w:p>
        </w:tc>
        <w:tc>
          <w:tcPr>
            <w:tcW w:type="dxa" w:w="3240"/>
            <w:vAlign w:val="center"/>
            <w:shd w:fill="F8FB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Chaque anomalie contient menu, utilisateur, donnees, attendu, obtenu.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Cahier de tests exhaustif V1 - La Residence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